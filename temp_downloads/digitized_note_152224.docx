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Digitized Study Notes</w:t>
      </w:r>
    </w:p>
    <w:p>
      <w:r>
        <w:t>Here's the refined text:</w:t>
        <w:br/>
        <w:br/>
        <w:t>Zigex - Happy New Year 2026. Wishing you a year of success and innovation at Zigex. https://ilzigexconnect.com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