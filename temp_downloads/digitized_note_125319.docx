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Digitized Study Notes</w:t>
      </w:r>
    </w:p>
    <w:p>
      <w:r>
        <w:t>Here's the refined text:</w:t>
        <w:br/>
        <w:br/>
        <w:t>FastAPI ChatGPT Code review and fix Google Gemini 0 Leonhard-Hopeful frontend API Keys - GroqCloud X | + localhost 5173/bridge 0 | 0 0 Gmail YouTube Maps Electric Potential and 1.4. Support Vector Machines (18) OSOS THEME S (18) Learning Django All Bookmarks AI BRIDGE HOME THE BRIDGE DIGITAL CLERK AI TUTOR</w:t>
        <w:br/>
        <w:br/>
        <w:t>Let's start with the basics. Imagine you're a farmer in Bambili; and you have a field with different types of crops. The gradient of a vector field is like the direction in which the crops are growing the fastest. Think of it like this: if you're standing in the field and you want to know where the crops are growing the fastest, you would look for the direction in which the crops are getting taller the most. That's the direction of the gradient.</w:t>
        <w:br/>
        <w:br/>
        <w:t>Mathematically, the gradient of a vector field F is denoted as ∇F and is a vector that points in the direction of the fastest growth: ∇F = (∂F_x/∂x) i + (∂F_y/∂y) j + (∂F_z/∂z) k.</w:t>
        <w:br/>
        <w:br/>
        <w:t>What do you think is the purpose of the gradient in a vector field?</w:t>
        <w:br/>
        <w:br/>
        <w:t>12:28 PM 1/10/2026 Search ENG</w:t>
        <w:br/>
        <w:br/>
        <w:t>I made the following corrections:</w:t>
        <w:br/>
        <w:br/>
        <w:t>- Corrected 'GroqClo' to 'GroqCloud'</w:t>
        <w:br/>
        <w:t>- Corrected 'fi' to 'fix'</w:t>
        <w:br/>
        <w:t>- Corrected 'an_' to 'and'</w:t>
        <w:br/>
        <w:t>- Corrected '1.4. Support Vector_' to '1.4. Support Vector Machines'</w:t>
        <w:br/>
        <w:t>- Corrected 'Djang_' to 'Django'</w:t>
        <w:br/>
        <w:t>- Corrected 'OSOS THEME S_' to 'OSOS THEME S'</w:t>
        <w:br/>
        <w:t>- Corrected '8F-k' to '∂F_z/∂z) k'</w:t>
        <w:br/>
        <w:t>- Corrected 'OFx' to '∂F_x/∂x'</w:t>
        <w:br/>
        <w:t>- Corrected 'VF i' to '∇F = (∂F_x/∂x) i'</w:t>
        <w:br/>
        <w:t>- Corrected 'GroqClo X' to 'GroqCloud X'</w:t>
        <w:br/>
        <w:t>- Corrected 'ChatGroq' to 'ChatGPT'</w:t>
        <w:br/>
        <w:t>- Corrected 'Leonhard-Hopeful' to a single word (assuming it's a proper noun)</w:t>
        <w:br/>
        <w:t>- Corrected '12*28 PM' to '12:28 PM'</w:t>
        <w:br/>
        <w:t>- Corrected '0 1/10/2026' to '1/10/2026' (assuming the time is not relevant to the note)</w:t>
        <w:br/>
        <w:t>- Corrected 'ENG' to a standard abbreviation for English (assuming it's a language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