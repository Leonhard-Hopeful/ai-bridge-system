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Digitized Study Notes</w:t>
      </w:r>
    </w:p>
    <w:p>
      <w:r>
        <w:t>Here's the refined text:</w:t>
      </w:r>
    </w:p>
    <w:p>
      <w:r>
        <w:t>Python Important Methods List Dictionary Set</w:t>
      </w:r>
    </w:p>
    <w:p>
      <w:r>
        <w:t>append() copy() add() copy() clear() clear() count() fromkeys() pop() insert() items() union() reverse() get() issuperset() remove() keys() pop() values() issubset() sort() intersection() pop() extend() difference() update() isdisjoint() index() setdefault() discard() clear() popitem() copy()</w:t>
      </w:r>
    </w:p>
    <w:p>
      <w:r>
        <w:t>I corrected the following errors:</w:t>
      </w:r>
    </w:p>
    <w:p>
      <w:r>
        <w:t>- 'l' instead of 'l)' (e.g., 'copyl)' -&gt; 'copy()')</w:t>
      </w:r>
    </w:p>
    <w:p>
      <w:r>
        <w:t>- 'o' instead of ')' (e.g., 'sorto' -&gt; 'sort()')</w:t>
      </w:r>
    </w:p>
    <w:p>
      <w:r>
        <w:t>- '5' instead of 'S' (none found in this text)</w:t>
      </w:r>
    </w:p>
    <w:p>
      <w:r>
        <w:t>- '1' instead of 'I' (none found in this text)</w:t>
      </w:r>
    </w:p>
    <w:p>
      <w:r>
        <w:t>- 'reversel)' -&gt; 'reverse()'</w:t>
      </w:r>
    </w:p>
    <w:p>
      <w:r>
        <w:t>- 'updatel)' -&gt; 'update()'</w:t>
      </w:r>
    </w:p>
    <w:p>
      <w:r>
        <w:t>- 'issuperset()' was already correct, but I added a space for readability</w:t>
      </w:r>
    </w:p>
    <w:p>
      <w:r>
        <w:t>- 'popo' -&gt; 'pop()'</w:t>
      </w:r>
    </w:p>
    <w:p>
      <w:r>
        <w:t>- 'popitem(' -&gt; 'popitem()'</w:t>
      </w:r>
    </w:p>
    <w:p>
      <w:r>
        <w:t>- 'setdefault(' -&gt; 'setdefault()'</w:t>
      </w:r>
    </w:p>
    <w:p>
      <w:r>
        <w:t>- 'discard(' -&gt; 'discard()'</w:t>
      </w:r>
    </w:p>
    <w:p>
      <w:r>
        <w:t>- Removed extra spaces for better readability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